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44"/>
        </w:rPr>
        <w:t>INFORME</w:t>
        <w:br/>
        <w:t>Herramientas de Analisis de Codigo y Deteccion de Vulnerabilidades</w:t>
      </w:r>
    </w:p>
    <w:p>
      <w:pPr>
        <w:jc w:val="center"/>
      </w:pPr>
      <w:r>
        <w:rPr>
          <w:i/>
          <w:sz w:val="22"/>
        </w:rPr>
        <w:t>Trabajo individual - Desarrollo Avanzado</w:t>
      </w:r>
    </w:p>
    <w:p>
      <w:pPr>
        <w:jc w:val="center"/>
      </w:pPr>
      <w:r>
        <w:rPr>
          <w:i w:val="0"/>
          <w:sz w:val="22"/>
        </w:rPr>
        <w:t>Estudiante: Paloma Grez  |  Fecha: 17 de septiembre de 2026</w:t>
      </w:r>
    </w:p>
    <w:p>
      <w:pPr>
        <w:jc w:val="center"/>
      </w:pPr>
      <w:r>
        <w:rPr>
          <w:i w:val="0"/>
          <w:sz w:val="22"/>
        </w:rPr>
        <w:t>Repositorio: https://github.com/bgrez-lab/gestion-productos-seguridad</w:t>
      </w:r>
    </w:p>
    <w:p>
      <w:pPr>
        <w:jc w:val="center"/>
      </w:pPr>
      <w:r>
        <w:rPr>
          <w:i/>
          <w:sz w:val="22"/>
        </w:rPr>
        <w:t>Objetivo: aplicar herramientas de analisis de codigo y REGISTRAR los problemas del programa original.</w:t>
      </w:r>
    </w:p>
    <w:p/>
    <w:p>
      <w:pPr>
        <w:pStyle w:val="Heading1"/>
      </w:pPr>
      <w:r>
        <w:t>1. Introduccion</w:t>
      </w:r>
    </w:p>
    <w:p>
      <w:r>
        <w:rPr>
          <w:i w:val="0"/>
          <w:sz w:val="22"/>
        </w:rPr>
        <w:t>La calidad y la seguridad del software no se garantizan porque 'el programa funcione'; muchas vulnerabilidades graves (inyecciones SQL, almacenamiento inseguro de contrasenas, secretos expuestos) llegan a produccion precisamente porque nunca se analizo el codigo. Las herramientas de analisis estatico (SAST) y los linters permiten detectar este tipo de problemas de forma temprana, automatizada y economica.</w:t>
      </w:r>
    </w:p>
    <w:p>
      <w:r>
        <w:rPr>
          <w:i w:val="0"/>
          <w:sz w:val="22"/>
        </w:rPr>
        <w:t>El objetivo de este trabajo es investigar y aplicar al menos tres herramientas de analisis de codigo y registrar los problemas que presenta el programa original. Para ello se desarrollo una aplicacion web propia (CRUD de productos con autenticacion y base de datos SQLite) que incluye, deliberadamente, defectos clasicos de las aplicaciones reales, y se analizo sin corregir nada. El informe registra cada problema detectado por Bandit, Semgrep, SonarCloud y una revision asistida por IA (Claude), indicando tipo, severidad, ubicacion, explicacion y la correccion recomendada.</w:t>
      </w:r>
    </w:p>
    <w:p>
      <w:pPr>
        <w:pStyle w:val="Heading1"/>
      </w:pPr>
      <w:r>
        <w:t>2. Herramientas investigadas</w:t>
      </w:r>
    </w:p>
    <w:p>
      <w:pPr>
        <w:pStyle w:val="Heading2"/>
      </w:pPr>
      <w:r>
        <w:t>2.1 Bandit</w:t>
      </w:r>
    </w:p>
    <w:p>
      <w:r>
        <w:rPr>
          <w:i w:val="0"/>
          <w:sz w:val="22"/>
        </w:rPr>
        <w:t>Analizador estatico de seguridad para Python (PyCQA). Recorre el AST buscando patrones de riesgo conocidos (B-series: B201 debug, B324 MD5, B608 inyeccion SQL, B105 secretos). Se instala con 'pip install bandit' y se ejecuta como 'bandit -r .'. Resultado sobre el programa original: 7 hallazgos (3 High, 3 Medium, 1 Low).</w:t>
      </w:r>
    </w:p>
    <w:p>
      <w:pPr>
        <w:pStyle w:val="Heading2"/>
      </w:pPr>
      <w:r>
        <w:t>2.2 Semgrep</w:t>
      </w:r>
    </w:p>
    <w:p>
      <w:r>
        <w:rPr>
          <w:i w:val="0"/>
          <w:sz w:val="22"/>
        </w:rPr>
        <w:t>Motor SAST de reglas multiplataforma que busca codigo por patrones (grep con sintaxis de programacion). Corre miles de reglas de la comunidad con 'semgrep scan --config auto'. Resultado sobre el programa original: 16 hallazgos en 14 ubicaciones (varias reglas -django/flask/sqlalchemy- marcan la misma linea).</w:t>
      </w:r>
    </w:p>
    <w:p>
      <w:pPr>
        <w:pStyle w:val="Heading2"/>
      </w:pPr>
      <w:r>
        <w:t>2.3 SonarCloud</w:t>
      </w:r>
    </w:p>
    <w:p>
      <w:r>
        <w:rPr>
          <w:i w:val="0"/>
          <w:sz w:val="22"/>
        </w:rPr>
        <w:t>Version en la nube de SonarQube. Se conecta al repositorio de GitHub y analiza en cada push (GitHub App), sin instalar nada; clasifica issues en Vulnerability/Bug/Code Smell con severidad y calcula Quality Gates. Se eligio por no requerir Docker ni Java 17. Resultado sobre el programa original: 6 issues abiertas (5 vulnerabilidades + 1 bug).</w:t>
      </w:r>
    </w:p>
    <w:p>
      <w:pPr>
        <w:pStyle w:val="Heading2"/>
      </w:pPr>
      <w:r>
        <w:t>2.4 Revision por IA (Claude)</w:t>
      </w:r>
    </w:p>
    <w:p>
      <w:r>
        <w:rPr>
          <w:i w:val="0"/>
          <w:sz w:val="22"/>
        </w:rPr>
        <w:t>Revision linea a linea del codigo asistida por un modelo de lenguaje ('AI code review'). Ademas de patrones detecta problemas de logica de negocio y explica el 'porque'. Resultado sobre el programa original: 14 hallazgos (8 de seguridad, 2 errores de programacion, 4 malas practicas/calidad), documentados en evidencia/revision_claude.md.</w:t>
      </w:r>
    </w:p>
    <w:p>
      <w:pPr>
        <w:pStyle w:val="Heading2"/>
      </w:pPr>
      <w:r>
        <w:t>2.5 Cuadro comparativo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Aspecto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Bandit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Semgrep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SonarCloud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IA (Claude)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SAST (Python)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SAST multiplataforma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SAST + analisis continuo en nube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Revision manual asistida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Instalacion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pip install bandit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pip install semgrep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Sin instalar (GitHub App + navegador)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Sin instalar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Interfaz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Linea de comandos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Linea de comandos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Dashboard web + Quality Gate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Dialogo / API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Lenguajes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Python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64+ lenguajes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30+ lenguajes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Generico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Alertas por severidad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low/medium/high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warning/error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info...blocker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Texto explicativo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Quality Gate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Si (rojo/verde)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Integracion CI/CD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Script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Script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Automatica en cada push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Ventajas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Simple, rapido, enfocado en seguridad Python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Multilenguaje, reglas a medida, gratuito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Dashboard completo, Quality Gate, analisis continuo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Entiende logica de negocio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Desventajas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Solo Python, sin reglas propias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Falsos positivos si se aplican reglas de otros frameworks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Depende de la nube; plan gratuito exige repo publico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 es exhaustiva; puede equivocarse</w:t>
            </w:r>
          </w:p>
        </w:tc>
      </w:tr>
    </w:tbl>
    <w:p/>
    <w:p>
      <w:pPr>
        <w:pStyle w:val="Heading1"/>
      </w:pPr>
      <w:r>
        <w:t>3. Descripcion del programa analizado (version original)</w:t>
      </w:r>
    </w:p>
    <w:p>
      <w:r>
        <w:rPr>
          <w:i w:val="0"/>
          <w:sz w:val="22"/>
        </w:rPr>
        <w:t>Aplicacion web Flask + SQLite que gestiona productos de un catalogo: CRUD completo sobre la entidad producto (crear, listar/buscar, editar, eliminar), autenticacion con registro/login/logout sobre la entidad usuario y base de datos relacional SQLite (tablas 'usuarios' y 'productos').</w:t>
      </w:r>
    </w:p>
    <w:p>
      <w:pPr>
        <w:spacing w:after="0"/>
      </w:pPr>
      <w:r>
        <w:rPr>
          <w:rFonts w:ascii="Consolas" w:hAnsi="Consolas"/>
          <w:sz w:val="18"/>
        </w:rPr>
        <w:t>trabajo_individual/</w:t>
      </w:r>
    </w:p>
    <w:p>
      <w:pPr>
        <w:spacing w:after="0"/>
      </w:pPr>
      <w:r>
        <w:rPr>
          <w:rFonts w:ascii="Consolas" w:hAnsi="Consolas"/>
          <w:sz w:val="18"/>
        </w:rPr>
        <w:t xml:space="preserve">  app.py            # arranque y configuracion de la aplicacion</w:t>
      </w:r>
    </w:p>
    <w:p>
      <w:pPr>
        <w:spacing w:after="0"/>
      </w:pPr>
      <w:r>
        <w:rPr>
          <w:rFonts w:ascii="Consolas" w:hAnsi="Consolas"/>
          <w:sz w:val="18"/>
        </w:rPr>
        <w:t xml:space="preserve">  auth.py           # registro, login, logout</w:t>
      </w:r>
    </w:p>
    <w:p>
      <w:pPr>
        <w:spacing w:after="0"/>
      </w:pPr>
      <w:r>
        <w:rPr>
          <w:rFonts w:ascii="Consolas" w:hAnsi="Consolas"/>
          <w:sz w:val="18"/>
        </w:rPr>
        <w:t xml:space="preserve">  productos.py      # CRUD de productos</w:t>
      </w:r>
    </w:p>
    <w:p>
      <w:pPr>
        <w:spacing w:after="0"/>
      </w:pPr>
      <w:r>
        <w:rPr>
          <w:rFonts w:ascii="Consolas" w:hAnsi="Consolas"/>
          <w:sz w:val="18"/>
        </w:rPr>
        <w:t xml:space="preserve">  database.py       # conexion SQLite e inicializacion del esquema</w:t>
      </w:r>
    </w:p>
    <w:p>
      <w:pPr>
        <w:spacing w:after="0"/>
      </w:pPr>
      <w:r>
        <w:rPr>
          <w:rFonts w:ascii="Consolas" w:hAnsi="Consolas"/>
          <w:sz w:val="18"/>
        </w:rPr>
        <w:t xml:space="preserve">  config.py         # configuracion (clave, credenciales)</w:t>
      </w:r>
    </w:p>
    <w:p>
      <w:pPr>
        <w:spacing w:after="0"/>
      </w:pPr>
      <w:r>
        <w:rPr>
          <w:rFonts w:ascii="Consolas" w:hAnsi="Consolas"/>
          <w:sz w:val="18"/>
        </w:rPr>
        <w:t xml:space="preserve">  templates/        # base, login, registro, listar, formulario</w:t>
      </w:r>
    </w:p>
    <w:p>
      <w:pPr>
        <w:spacing w:after="0"/>
      </w:pPr>
      <w:r>
        <w:rPr>
          <w:rFonts w:ascii="Consolas" w:hAnsi="Consolas"/>
          <w:sz w:val="18"/>
        </w:rPr>
        <w:t xml:space="preserve">  evidencia/        # reportes de Bandit, Semgrep, SonarCloud e IA</w:t>
      </w:r>
    </w:p>
    <w:p>
      <w:r>
        <w:rPr>
          <w:i w:val="0"/>
          <w:sz w:val="22"/>
        </w:rPr>
        <w:t>El codigo entregado en la rama main es la version original, sin correcciones; los hallazgos estan senalizados con comentarios en el propio codigo (p. ej. '# Hallazgo B201 (Bandit)') para facilitar su revision. Este trabajo NO corrige el programa: su alcance es identificar y registrar los problemas detectados.</w:t>
      </w:r>
    </w:p>
    <w:p>
      <w:pPr>
        <w:pStyle w:val="Heading1"/>
      </w:pPr>
      <w:r>
        <w:t>4. Metodologia</w:t>
      </w:r>
    </w:p>
    <w:p>
      <w:pPr>
        <w:pStyle w:val="ListNumber"/>
      </w:pPr>
      <w:r>
        <w:t>Publicacion del proyecto en GitHub (bgrez-lab/gestion-productos-seguridad) con Git y .gitignore.</w:t>
      </w:r>
    </w:p>
    <w:p>
      <w:pPr>
        <w:pStyle w:val="ListNumber"/>
      </w:pPr>
      <w:r>
        <w:t>Analisis SAST con Bandit sobre los modulos Python del programa original; reporte JSON guardado.</w:t>
      </w:r>
    </w:p>
    <w:p>
      <w:pPr>
        <w:pStyle w:val="ListNumber"/>
      </w:pPr>
      <w:r>
        <w:t>Analisis Semgrep con --config auto; reporte JSON guardado.</w:t>
      </w:r>
    </w:p>
    <w:p>
      <w:pPr>
        <w:pStyle w:val="ListNumber"/>
      </w:pPr>
      <w:r>
        <w:t>Analisis SonarCloud (automatico en cada push); registro de las issues abiertas.</w:t>
      </w:r>
    </w:p>
    <w:p>
      <w:pPr>
        <w:pStyle w:val="ListNumber"/>
      </w:pPr>
      <w:r>
        <w:t>Revision del codigo con IA (Claude); 14 hallazgos documentados.</w:t>
      </w:r>
    </w:p>
    <w:p>
      <w:pPr>
        <w:pStyle w:val="ListNumber"/>
      </w:pPr>
      <w:r>
        <w:t>Registro de cada hallazgo: tipo, severidad, ubicacion (archivo:linea), explicacion y correccion recomendada.</w:t>
      </w:r>
    </w:p>
    <w:p>
      <w:pPr>
        <w:pStyle w:val="ListNumber"/>
      </w:pPr>
      <w:r>
        <w:t>Verificacion de reproducibilidad: al volver a publicar el codigo original, SonarCloud reabrio las mismas issues.</w:t>
      </w:r>
    </w:p>
    <w:p>
      <w:pPr>
        <w:pStyle w:val="Heading1"/>
      </w:pPr>
      <w:r>
        <w:t>5. Registro de problemas detectados en el programa original</w:t>
      </w:r>
    </w:p>
    <w:p>
      <w:pPr>
        <w:pStyle w:val="Heading2"/>
      </w:pPr>
      <w:r>
        <w:t>5.1 Resumen por herramienta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Herramienta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Hallazgos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Severidades destacadas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Reporte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Bandit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 High - 3 Medium - 1 Low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evidencia/bandit_antes.json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Semgrep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 error - 8 warning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evidencia/semgrep_scan.json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SonarCloud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 Blocker - 2 Critical - 1 Minor - 2 Major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evidencia/sonarcloud_issues.json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IA (Claude)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 critica - 4 alta - 2 media - 5 baja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evidencia/revision_claude.md</w:t>
            </w:r>
          </w:p>
        </w:tc>
      </w:tr>
    </w:tbl>
    <w:p/>
    <w:p>
      <w:pPr>
        <w:pStyle w:val="Heading2"/>
      </w:pPr>
      <w:r>
        <w:t>5.2 Bandit - 7 hallazgos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CWE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Ubicacion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Problema detectado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B201 flask_debug_true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CWE-94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app.py:44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debug=True expone el depurador Werkzeug (RCE)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B104 hardcoded_bind_all_interfaces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CWE-605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app.py:44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Host 0.0.0.0: accesible desde toda la 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B324 hashlib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CWE-327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auth.py:30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Hash MD5 para contrasenas (criptografia rota)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B608 hardcoded_sql_expressions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CWE-89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auth.py:43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Consulta SQL por concatenacion (login)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B105 hardcoded_password_string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CWE-259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config.py:11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Secreto embebido en el codigo fuente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B324 hashlib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CWE-327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database.py:61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Seed del admin con MD5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B608 hardcoded_sql_expressions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CWE-89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productos.py:51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Consulta SQL por concatenacion (busqueda LIKE)</w:t>
            </w:r>
          </w:p>
        </w:tc>
      </w:tr>
    </w:tbl>
    <w:p/>
    <w:p>
      <w:pPr>
        <w:pStyle w:val="Heading2"/>
      </w:pPr>
      <w:r>
        <w:t>5.3 Semgrep - 16 hallazgos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Regla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Ubicacion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Problema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app-run-param-conf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app.py:44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Servidor expuesto (host=0.0.0.0)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debug-enabled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app.py:44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debug=True en produccion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sql-injection (django)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auth.py:37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Dato del request llega a execute()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tainted-sql-string (django)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auth.py:42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SQL con datos del usuario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tainted-sql-string (flask)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auth.py:42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Idem (regla Flask)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formatted-sql-query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auth.py:46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Posible SQL formateado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sqlalchemy-execute-raw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auth.py:46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Concatenacion con entrada no confiable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tainted-sql-string (django)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productos.py:51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SQL construido en busqueda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tainted-sql-string (flask)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productos.py:51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Idem (regla Flask)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sqlalchemy-execute-raw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productos.py:52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Concatenacion en execute()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nan-injection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productos.py:64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Entrada a float() (NaN injection)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nan-injection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productos.py:89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Entrada a float()/int()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django-no-csrf-token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formulario.html:4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Formulario sin token CSRF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django-no-csrf-token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listar.html:22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Formulario sin token CSRF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django-no-csrf-token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login.html:4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Formulario sin token CSRF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django-no-csrf-token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registro.html:4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Formulario sin token CSRF</w:t>
            </w:r>
          </w:p>
        </w:tc>
      </w:tr>
    </w:tbl>
    <w:p/>
    <w:p>
      <w:r>
        <w:rPr>
          <w:i/>
          <w:sz w:val="18"/>
        </w:rPr>
        <w:t>Nota: S3-S10 son la misma inyeccion SQL vista por varias familias de reglas (django/flask/sqlalchemy); el problema real son dos consultas concatenadas (auth.py:43 y productos.py:51).</w:t>
      </w:r>
    </w:p>
    <w:p>
      <w:pPr>
        <w:pStyle w:val="Heading2"/>
      </w:pPr>
      <w:r>
        <w:t>5.4 SonarCloud - 6 issues abiertas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Regla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Ubicacion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Problema detectado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Q1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python:S4502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Vulnerabilidad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app.py:17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Proteccion CSRF desactivada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Q2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python:S8392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Blocker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Vulnerabilidad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app.py:44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Aplicacion vinculada a todas las interfaces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Q3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python:S4507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Vulnerabilidad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app.py:44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Depuracion (debug) habilitada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Q4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python:S4790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Vulnerabilidad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auth.py:30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Hashing inseguro (MD5)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Q5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python:S4790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Vulnerabilidad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database.py:61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Hashing inseguro (MD5)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Q6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InputWithoutLabelCheck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Major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Bug (accesibilidad)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listar.html:6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Campo de busqueda sin label</w:t>
            </w:r>
          </w:p>
        </w:tc>
      </w:tr>
    </w:tbl>
    <w:p/>
    <w:p>
      <w:r>
        <w:rPr>
          <w:i/>
          <w:sz w:val="18"/>
        </w:rPr>
        <w:t>Nota: en un analisis anterior se reportaron ademas 3 issues 'githubactions' del workflow de CI (pin de acciones, versionado de dependencias); dicho archivo se retiro del repositorio porque la integracion usa la GitHub App de SonarCloud. El codigo del programa registra las 6 issues de la tabla, que quedan ABIERTAS en el analisis del codigo entregado.</w:t>
      </w:r>
    </w:p>
    <w:p>
      <w:pPr>
        <w:pStyle w:val="Heading2"/>
      </w:pPr>
      <w:r>
        <w:t>5.5 Revision por IA (Claude) - 14 hallazgos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Hallazgo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Ubicacion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Contrasenas con MD5 sin sal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Critica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auth.py:24-30, database.py:59-62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Inyeccion SQL en login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Critica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auth.py:40-46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Inyeccion SQL en busqueda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productos.py:49-52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SECRET_KEY embebida en 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config.py:11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Credenciales por defecto (admin/admin123)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config.py:19-20, database.py:60-62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debug=True + host 0.0.0.0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app.py:42-44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CSRF ausente en formularios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templates/*.html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NaN injection en precio/stock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productos.py:64,89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Login exitoso redirige al propio login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Media-baja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auth.py:50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C10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Excepcion demasiado amplia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Baja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auth.py:72, productos.py:66,91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C11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Import sin uso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Calidad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productos.py:18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C12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 validacion de entrada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Calidad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productos.py:61-64, auth.py:58-60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C13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Sesion sin renovacion ni cookie Secure/SameSite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Defensiva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auth.py:48-49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C14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 limite de intentos de login (fuerza bruta)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Defensiva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auth.py:33-52</w:t>
            </w:r>
          </w:p>
        </w:tc>
      </w:tr>
    </w:tbl>
    <w:p/>
    <w:p>
      <w:pPr>
        <w:pStyle w:val="Heading1"/>
      </w:pPr>
      <w:r>
        <w:t>6. Analisis de los problemas registrados</w:t>
      </w:r>
    </w:p>
    <w:p>
      <w:r>
        <w:rPr>
          <w:i w:val="0"/>
          <w:sz w:val="22"/>
        </w:rPr>
        <w:t>Agrupando los hallazgos de las cuatro fuentes (cada problema real contado una sola vez):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CWE/OWASP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Problemas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Herramientas que lo detectaron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Criptografia rota (MD5 sin sal)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CWE-327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Bandit, SonarCloud, 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Inyeccion SQL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CWE-89 / A03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 (login y busqueda)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Bandit, Semgrep, 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Configuracion peligrosa (debug, 0.0.0.0, CSRF off)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CWE-605/A05-A07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Bandit, Semgrep, SonarCloud, 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Secretos en el 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CWE-259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Bandit, 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CSRF sin token en formularios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A01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 formularios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Semgrep, SonarCloud, 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NaN injection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CWE-20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Semgrep, 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Errores de programacion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Accesibilidad / calidad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WCAG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SonarCloud</w:t>
            </w:r>
          </w:p>
        </w:tc>
      </w:tr>
    </w:tbl>
    <w:p/>
    <w:p>
      <w:r>
        <w:rPr>
          <w:i w:val="0"/>
          <w:sz w:val="22"/>
        </w:rPr>
        <w:t>El programa original presenta problemas en 5 de las 10 categorias principales de OWASP; los mas graves son la criptografia rota y las dos inyecciones SQL explotables (permite acceder como admin con ' OR '1'='1 sin contrasena). Ninguna prueba funcional 'normal' los detectaria; solo el analisis estatico y la revision sistematica.</w:t>
      </w:r>
    </w:p>
    <w:p>
      <w:pPr>
        <w:pStyle w:val="Heading1"/>
      </w:pPr>
      <w:r>
        <w:t>7. Reflexion sobre las herramientas (aprendizaje)</w:t>
      </w:r>
    </w:p>
    <w:p>
      <w:pPr>
        <w:pStyle w:val="ListNumber"/>
      </w:pPr>
      <w:r>
        <w:t>Se complementan: Bandit detecta los problemas de seguridad Python de un vistazo; Semgrep amplia con NaN injection y CSRF; SonarCloud da el mapa completo con severidades y calidad; la IA explica el 'porque' y detecta errores logicos (C9) que los SAST no ven.</w:t>
      </w:r>
    </w:p>
    <w:p>
      <w:pPr>
        <w:pStyle w:val="ListNumber"/>
      </w:pPr>
      <w:r>
        <w:t>Los falsos positivos existen: el aviso 'django-no-csrf-token' de Semgrep aplica reglas de Django sobre plantillas de Flask. Hay que interpretar y contrastar, no copiar reportes.</w:t>
      </w:r>
    </w:p>
    <w:p>
      <w:pPr>
        <w:pStyle w:val="ListNumber"/>
      </w:pPr>
      <w:r>
        <w:t>Varias reglas marcan lo mismo: Semgrep reporto 16 hallazgos que corresponden a ~8 problemas reales (duplicacion django/flask/sqlalchemy); la deduplicacion requiere criterio.</w:t>
      </w:r>
    </w:p>
    <w:p>
      <w:pPr>
        <w:pStyle w:val="ListNumber"/>
      </w:pPr>
      <w:r>
        <w:t>Es reproducible: al volver a publicar el codigo original, SonarCloud reabrio exactamente las mismas issues, confirmando la validez del registro.</w:t>
      </w:r>
    </w:p>
    <w:p>
      <w:pPr>
        <w:pStyle w:val="Heading1"/>
      </w:pPr>
      <w:r>
        <w:t>8. Conclusiones</w:t>
      </w:r>
    </w:p>
    <w:p>
      <w:pPr>
        <w:pStyle w:val="ListNumber"/>
      </w:pPr>
      <w:r>
        <w:t>El analisis estatico encuentra lo que las pruebas funcionales no ven: el programa 'funcionaba' pero contenÃ­a criptografia rota y dos inyecciones SQL explotables.</w:t>
      </w:r>
    </w:p>
    <w:p>
      <w:pPr>
        <w:pStyle w:val="ListNumber"/>
      </w:pPr>
      <w:r>
        <w:t>El objetivo se cumplio: se investigaron y aplicaron 3+ herramientas y se registraron los problemas del programa original (7 + 16 + 6 + 14 hallazgos) con tipo, severidad, ubicacion, explicacion y correccion recomendada.</w:t>
      </w:r>
    </w:p>
    <w:p>
      <w:pPr>
        <w:pStyle w:val="ListNumber"/>
      </w:pPr>
      <w:r>
        <w:t>Ninguna herramienta es infalible ni total: cruzando SAST + SonarCloud + IA se logra cobertura y contexto, y tambien aparecen falsos positivos que exigen criterio profesional.</w:t>
      </w:r>
    </w:p>
    <w:p>
      <w:pPr>
        <w:pStyle w:val="ListNumber"/>
      </w:pPr>
      <w:r>
        <w:t>El alcance fue solo la identificacion: no se modifico el programa original; las soluciones recomendadas quedan documentadas en el registro como siguiente paso del ciclo de desarrollo.</w:t>
      </w:r>
    </w:p>
    <w:p>
      <w:pPr>
        <w:pStyle w:val="ListNumber"/>
      </w:pPr>
      <w:r>
        <w:t>Automatizar el analisis (SonarCloud en cada push) convierte la seguridad en un proceso continuo.</w:t>
      </w:r>
    </w:p>
    <w:p>
      <w:pPr>
        <w:pStyle w:val="Heading1"/>
      </w:pPr>
      <w:r>
        <w:t>9. Referencias</w:t>
      </w:r>
    </w:p>
    <w:p>
      <w:pPr>
        <w:pStyle w:val="ListBullet"/>
      </w:pPr>
      <w:r>
        <w:t>Bandit - https://bandit.readthedocs.io</w:t>
      </w:r>
    </w:p>
    <w:p>
      <w:pPr>
        <w:pStyle w:val="ListBullet"/>
      </w:pPr>
      <w:r>
        <w:t>Semgrep - https://semgrep.dev/docs</w:t>
      </w:r>
    </w:p>
    <w:p>
      <w:pPr>
        <w:pStyle w:val="ListBullet"/>
      </w:pPr>
      <w:r>
        <w:t>SonarCloud - https://docs.sonarcloud.io</w:t>
      </w:r>
    </w:p>
    <w:p>
      <w:pPr>
        <w:pStyle w:val="ListBullet"/>
      </w:pPr>
      <w:r>
        <w:t>Flask-WTF / CSRF - https://flask-wtf.readthedocs.io</w:t>
      </w:r>
    </w:p>
    <w:p>
      <w:pPr>
        <w:pStyle w:val="ListBullet"/>
      </w:pPr>
      <w:r>
        <w:t>OWASP Top 10 - https://owasp.org/www-project-top-ten</w:t>
      </w:r>
    </w:p>
    <w:p>
      <w:pPr>
        <w:pStyle w:val="ListBullet"/>
      </w:pPr>
      <w:r>
        <w:t>Repositorio del proyecto - https://github.com/bgrez-lab/gestion-productos-seguridad</w:t>
      </w:r>
    </w:p>
    <w:p>
      <w:r>
        <w:br w:type="page"/>
      </w:r>
    </w:p>
    <w:p>
      <w:pPr>
        <w:pStyle w:val="Heading1"/>
      </w:pPr>
      <w:r>
        <w:t>Evidencia: capturas reales de las fuentes</w:t>
      </w:r>
    </w:p>
    <w:p>
      <w:pPr>
        <w:jc w:val="center"/>
      </w:pPr>
      <w:r>
        <w:rPr>
          <w:i/>
          <w:sz w:val="22"/>
        </w:rPr>
        <w:t>Capturas tomadas de la pagina oficial de SonarCloud (URL publica del proyecto) y del repositorio en GitHub, mas las salidas reales de las herramientas locales ejecutadas sobre el codigo original. Los reportes originales estan en la carpeta evidencia/ del repositorio.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sonar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1. Captura real de SonarCloud (pagina oficial): el programa original con 6 issues abiertas (5 vulnerabilidades + 1 bug).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sonar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2. Captura real de SonarCloud (Issues, resolved=false): las 6 issues abiertas del programa original con su severidad.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quality_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3. Captura real de SonarCloud (Quality Gate): condiciones del quality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33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semgrep_a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33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4. Salida real de semgrep ejecutado localmente sobre el programa original: 16 hallazgos (9 error / 7 warning).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55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bandit_a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5. Salida real de bandit ejecutado localmente sobre el programa original: 7 hallazgos (3 High, 3 Medium, 1 Low).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644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yl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6. Salida real de pylint ejecutado localmente sobre el programa original: 9.46/10.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github_re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7. Captura real de GitHub (pagina oficial): repositorio con el codigo original en la rama main.</w:t>
      </w:r>
    </w:p>
    <w:p>
      <w:r>
        <w:rPr>
          <w:i/>
          <w:sz w:val="18"/>
        </w:rPr>
        <w:t>Reportes originales: evidencia/bandit_antes.json, evidencia/semgrep_scan.json, evidencia/sonarcloud_issues.json, evidencia/sonar_overview_api.json y evidencia/revision_claude.md.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Informe: Herramientas de analisis de codigo y deteccion de vulnerabilidades</dc:title>
  <dc:subject/>
  <dc:creator>Paloma Grez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